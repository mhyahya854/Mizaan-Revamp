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ns2:inline distT="0" distB="0" distL="0" distR="0">
            <ns2:extent cx="5760720" cy="3240405"/>
            <ns2:effectExtent l="0" t="0" r="0" b="0"/>
            <ns2:docPr id="1" name="Picture 1"/>
            <ns2:cNvGraphicFramePr>
              <ns3:graphicFrameLocks noChangeAspect="1"/>
            </ns2:cNvGraphicFramePr>
            <ns3:graphic>
              <ns3:graphicData uri="http://schemas.openxmlformats.org/drawingml/2006/picture">
                <ns4:pic>
                  <ns4:nvPicPr>
                    <ns4:cNvPr id="0" name="20260529-0705-phase-4-home.png"/>
                    <ns4:cNvPicPr/>
                  </ns4:nvPicPr>
                  <ns4:blipFill>
                    <ns3:blip ns5:embed="rId6"/>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ns2:inline distT="0" distB="0" distL="0" distR="0">
            <ns2:extent cx="5760720" cy="3240405"/>
            <ns2:effectExtent l="0" t="0" r="0" b="0"/>
            <ns2:docPr id="2" name="Picture 2"/>
            <ns2:cNvGraphicFramePr>
              <ns3:graphicFrameLocks noChangeAspect="1"/>
            </ns2:cNvGraphicFramePr>
            <ns3:graphic>
              <ns3:graphicData uri="http://schemas.openxmlformats.org/drawingml/2006/picture">
                <ns4:pic>
                  <ns4:nvPicPr>
                    <ns4:cNvPr id="0" name="20260529-0705-phase-4-notes-space.png"/>
                    <ns4:cNvPicPr/>
                  </ns4:nvPicPr>
                  <ns4:blipFill>
                    <ns3:blip ns5:embed="rId7"/>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ns2:inline distT="0" distB="0" distL="0" distR="0">
            <ns2:extent cx="5760720" cy="3240405"/>
            <ns2:effectExtent l="0" t="0" r="0" b="0"/>
            <ns2:docPr id="3" name="Picture 3"/>
            <ns2:cNvGraphicFramePr>
              <ns3:graphicFrameLocks noChangeAspect="1"/>
            </ns2:cNvGraphicFramePr>
            <ns3:graphic>
              <ns3:graphicData uri="http://schemas.openxmlformats.org/drawingml/2006/picture">
                <ns4:pic>
                  <ns4:nvPicPr>
                    <ns4:cNvPr id="0" name="20260529-0705-phase-4-page-workspace.png"/>
                    <ns4:cNvPicPr/>
                  </ns4:nvPicPr>
                  <ns4:blipFill>
                    <ns3:blip ns5:embed="rId8"/>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ns2:inline distT="0" distB="0" distL="0" distR="0">
            <ns2:extent cx="5760720" cy="3240405"/>
            <ns2:effectExtent l="0" t="0" r="0" b="0"/>
            <ns2:docPr id="4" name="Picture 4"/>
            <ns2:cNvGraphicFramePr>
              <ns3:graphicFrameLocks noChangeAspect="1"/>
            </ns2:cNvGraphicFramePr>
            <ns3:graphic>
              <ns3:graphicData uri="http://schemas.openxmlformats.org/drawingml/2006/picture">
                <ns4:pic>
                  <ns4:nvPicPr>
                    <ns4:cNvPr id="0" name="20260529-0705-phase-4-slash-menu.png"/>
                    <ns4:cNvPicPr/>
                  </ns4:nvPicPr>
                  <ns4:blipFill>
                    <ns3:blip ns5:embed="rId9"/>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ns2:inline distT="0" distB="0" distL="0" distR="0">
            <ns2:extent cx="5760720" cy="3240405"/>
            <ns2:effectExtent l="0" t="0" r="0" b="0"/>
            <ns2:docPr id="5" name="Picture 5"/>
            <ns2:cNvGraphicFramePr>
              <ns3:graphicFrameLocks noChangeAspect="1"/>
            </ns2:cNvGraphicFramePr>
            <ns3:graphic>
              <ns3:graphicData uri="http://schemas.openxmlformats.org/drawingml/2006/picture">
                <ns4:pic>
                  <ns4:nvPicPr>
                    <ns4:cNvPr id="0" name="20260529-0705-phase-4-page-right-panel-relations.png"/>
                    <ns4:cNvPicPr/>
                  </ns4:nvPicPr>
                  <ns4:blipFill>
                    <ns3:blip ns5:embed="rId10"/>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ns2:inline distT="0" distB="0" distL="0" distR="0">
            <ns2:extent cx="5760720" cy="3240405"/>
            <ns2:effectExtent l="0" t="0" r="0" b="0"/>
            <ns2:docPr id="6" name="Picture 6"/>
            <ns2:cNvGraphicFramePr>
              <ns3:graphicFrameLocks noChangeAspect="1"/>
            </ns2:cNvGraphicFramePr>
            <ns3:graphic>
              <ns3:graphicData uri="http://schemas.openxmlformats.org/drawingml/2006/picture">
                <ns4:pic>
                  <ns4:nvPicPr>
                    <ns4:cNvPr id="0" name="20260529-0705-phase-4-relation-outgoing-section.png"/>
                    <ns4:cNvPicPr/>
                  </ns4:nvPicPr>
                  <ns4:blipFill>
                    <ns3:blip ns5:embed="rId11"/>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ns2:inline distT="0" distB="0" distL="0" distR="0">
            <ns2:extent cx="5760720" cy="3240405"/>
            <ns2:effectExtent l="0" t="0" r="0" b="0"/>
            <ns2:docPr id="7" name="Picture 7"/>
            <ns2:cNvGraphicFramePr>
              <ns3:graphicFrameLocks noChangeAspect="1"/>
            </ns2:cNvGraphicFramePr>
            <ns3:graphic>
              <ns3:graphicData uri="http://schemas.openxmlformats.org/drawingml/2006/picture">
                <ns4:pic>
                  <ns4:nvPicPr>
                    <ns4:cNvPr id="0" name="20260529-0705-phase-4-vault-still-working.png"/>
                    <ns4:cNvPicPr/>
                  </ns4:nvPicPr>
                  <ns4:blipFill>
                    <ns3:blip ns5:embed="rId12"/>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ns2:inline distT="0" distB="0" distL="0" distR="0">
            <ns2:extent cx="5760720" cy="3240405"/>
            <ns2:effectExtent l="0" t="0" r="0" b="0"/>
            <ns2:docPr id="8" name="Picture 8"/>
            <ns2:cNvGraphicFramePr>
              <ns3:graphicFrameLocks noChangeAspect="1"/>
            </ns2:cNvGraphicFramePr>
            <ns3:graphic>
              <ns3:graphicData uri="http://schemas.openxmlformats.org/drawingml/2006/picture">
                <ns4:pic>
                  <ns4:nvPicPr>
                    <ns4:cNvPr id="0" name="20260529-0705-phase-4-settings-vault-link.png"/>
                    <ns4:cNvPicPr/>
                  </ns4:nvPicPr>
                  <ns4:blipFill>
                    <ns3:blip ns5:embed="rId13"/>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9" name="Picture 9"/>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0" name="Picture 10"/>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1" name="Picture 11"/>
            <ns2:cNvGraphicFramePr>
              <ns3:graphicFrameLocks noChangeAspect="1"/>
            </ns2:cNvGraphicFramePr>
            <ns3:graphic>
              <ns3:graphicData uri="http://schemas.openxmlformats.org/drawingml/2006/picture">
                <ns4:pic>
                  <ns4:nvPicPr>
                    <ns4:cNvPr id="0" name="20260529-1716-phase-4-5-template-picker.png"/>
                    <ns4:cNvPicPr/>
                  </ns4:nvPicPr>
                  <ns4:blipFill>
                    <ns3:blip ns5:embed="rId15"/>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2" name="Picture 12"/>
            <ns2:cNvGraphicFramePr>
              <ns3:graphicFrameLocks noChangeAspect="1"/>
            </ns2:cNvGraphicFramePr>
            <ns3:graphic>
              <ns3:graphicData uri="http://schemas.openxmlformats.org/drawingml/2006/picture">
                <ns4:pic>
                  <ns4:nvPicPr>
                    <ns4:cNvPr id="0" name="20260529-1716-phase-4-5-page-workspace.png"/>
                    <ns4:cNvPicPr/>
                  </ns4:nvPicPr>
                  <ns4:blipFill>
                    <ns3:blip ns5:embed="rId16"/>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3" name="Picture 13"/>
            <ns2:cNvGraphicFramePr>
              <ns3:graphicFrameLocks noChangeAspect="1"/>
            </ns2:cNvGraphicFramePr>
            <ns3:graphic>
              <ns3:graphicData uri="http://schemas.openxmlformats.org/drawingml/2006/picture">
                <ns4:pic>
                  <ns4:nvPicPr>
                    <ns4:cNvPr id="0" name="20260529-1716-phase-4-5-slash-menu.png"/>
                    <ns4:cNvPicPr/>
                  </ns4:nvPicPr>
                  <ns4:blipFill>
                    <ns3:blip ns5:embed="rId17"/>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4" name="Picture 14"/>
            <ns2:cNvGraphicFramePr>
              <ns3:graphicFrameLocks noChangeAspect="1"/>
            </ns2:cNvGraphicFramePr>
            <ns3:graphic>
              <ns3:graphicData uri="http://schemas.openxmlformats.org/drawingml/2006/picture">
                <ns4:pic>
                  <ns4:nvPicPr>
                    <ns4:cNvPr id="0" name="20260529-1716-phase-4-5-simple-table-editor.png"/>
                    <ns4:cNvPicPr/>
                  </ns4:nvPicPr>
                  <ns4:blipFill>
                    <ns3:blip ns5:embed="rId18"/>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5" name="Picture 15"/>
            <ns2:cNvGraphicFramePr>
              <ns3:graphicFrameLocks noChangeAspect="1"/>
            </ns2:cNvGraphicFramePr>
            <ns3:graphic>
              <ns3:graphicData uri="http://schemas.openxmlformats.org/drawingml/2006/picture">
                <ns4:pic>
                  <ns4:nvPicPr>
                    <ns4:cNvPr id="0" name="20260529-1716-phase-4-5-page-right-panel.png"/>
                    <ns4:cNvPicPr/>
                  </ns4:nvPicPr>
                  <ns4:blipFill>
                    <ns3:blip ns5:embed="rId19"/>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6" name="Picture 16"/>
            <ns2:cNvGraphicFramePr>
              <ns3:graphicFrameLocks noChangeAspect="1"/>
            </ns2:cNvGraphicFramePr>
            <ns3:graphic>
              <ns3:graphicData uri="http://schemas.openxmlformats.org/drawingml/2006/picture">
                <ns4:pic>
                  <ns4:nvPicPr>
                    <ns4:cNvPr id="0" name="20260529-1716-phase-4-5-databases-route.png"/>
                    <ns4:cNvPicPr/>
                  </ns4:nvPicPr>
                  <ns4:blipFill>
                    <ns3:blip ns5:embed="rId20"/>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7" name="Picture 17"/>
            <ns2:cNvGraphicFramePr>
              <ns3:graphicFrameLocks noChangeAspect="1"/>
            </ns2:cNvGraphicFramePr>
            <ns3:graphic>
              <ns3:graphicData uri="http://schemas.openxmlformats.org/drawingml/2006/picture">
                <ns4:pic>
                  <ns4:nvPicPr>
                    <ns4:cNvPr id="0" name="20260529-1716-phase-4-5-database-editor.png"/>
                    <ns4:cNvPicPr/>
                  </ns4:nvPicPr>
                  <ns4:blipFill>
                    <ns3:blip ns5:embed="rId21"/>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8" name="Picture 18"/>
            <ns2:cNvGraphicFramePr>
              <ns3:graphicFrameLocks noChangeAspect="1"/>
            </ns2:cNvGraphicFramePr>
            <ns3:graphic>
              <ns3:graphicData uri="http://schemas.openxmlformats.org/drawingml/2006/picture">
                <ns4:pic>
                  <ns4:nvPicPr>
                    <ns4:cNvPr id="0" name="20260529-1716-phase-4-5-vault-still-working.png"/>
                    <ns4:cNvPicPr/>
                  </ns4:nvPicPr>
                  <ns4:blipFill>
                    <ns3:blip ns5:embed="rId22"/>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9" name="Picture 19"/>
            <ns2:cNvGraphicFramePr>
              <ns3:graphicFrameLocks noChangeAspect="1"/>
            </ns2:cNvGraphicFramePr>
            <ns3:graphic>
              <ns3:graphicData uri="http://schemas.openxmlformats.org/drawingml/2006/picture">
                <ns4:pic>
                  <ns4:nvPicPr>
                    <ns4:cNvPr id="0" name="20260529-1716-phase-4-5-settings-vault-link.png"/>
                    <ns4:cNvPicPr/>
                  </ns4:nvPicPr>
                  <ns4:blipFill>
                    <ns3:blip ns5:embed="rId23"/>
                    <ns3:stretch>
                      <ns3:fillRect/>
                    </ns3:stretch>
                  </ns4:blipFill>
                  <ns4:spPr>
                    <ns3:xfrm>
                      <ns3:off x="0" y="0"/>
                      <ns3:ext cx="5669280" cy="3187414"/>
                    </ns3:xfrm>
                    <ns3:prstGeom prst="rect">
                      <ns3:avLst/>
                    </ns3:prstGeom>
                  </ns4:spPr>
                </ns4:pic>
              </ns3:graphicData>
            </ns3:graphic>
          </ns2: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p>
      <w:pPr>
        <w:pStyle w:val="Heading1"/>
      </w:pPr>
      <w:r>
        <w:t xml:space="preserve">Full Repair Implementation Final Update</w:t>
      </w:r>
    </w:p>
    <w:p>
      <w:r>
        <w:t xml:space="preserve">Date/time: 2026-05-31 22:31 Asia/Kuala_Lumpur</w:t>
      </w:r>
    </w:p>
    <w:p>
      <w:r>
        <w:t xml:space="preserve">Second master Markdown append proof: before hash 66606E1D3CE0EC2B86A980AB1FAAE5B881871DF0653A813EEE189EB012435CE5; after hash 60FF0FD29D2F3B2D30B88002746956EE852B86880C736E41262A3C572C392870; length 701184 to 711892; append-only preserved True.</w:t>
      </w:r>
    </w:p>
    <w:p>
      <w:r>
        <w:t xml:space="preserve">Red flags fixed: removed remote Google Fonts and all third-party head links from the app head; added a regression test for local-only head links; removed unused example server-function/config files. Each cleanup is recorded in the phase report and master Markdown.</w:t>
      </w:r>
    </w:p>
    <w:p>
      <w:r>
        <w:t xml:space="preserve">Implementation batch selected: Batch B Search System Hardening, because Calendar already had a stronger provider-backed prototype and Search was still inline and title/summary/tag oriented.</w:t>
      </w:r>
    </w:p>
    <w:p>
      <w:r>
        <w:t xml:space="preserve">Implemented search behavior: provider-backed search helper, block-content search, title/summary/status/category/type/tag/property/metadata matching, category/type/status/tag filters, recent items mode, snippets, match badges, query highlighting, clear filters, and page result links.</w:t>
      </w:r>
    </w:p>
    <w:p>
      <w:r>
        <w:t xml:space="preserve">Tests: added app-head and search-index tests. Final npm test passed with 8 files and 42 tests.</w:t>
      </w:r>
    </w:p>
    <w:p>
      <w:r>
        <w:t xml:space="preserve">Validation: npm run typecheck passed; npm run lint passed with 0 errors and 10 existing Fast Refresh warnings; npm test passed; npm run build passed with Vite warnings only.</w:t>
      </w:r>
    </w:p>
    <w:p>
      <w:r>
        <w:t xml:space="preserve">Browser QA: in-app Browser backend was unavailable, so fallback headless Chrome QA was used. Routes opened: home, settings, vault, trash, templates, calendar, search, databases, graph, and page workspace. CDP console error count was 0.</w:t>
      </w:r>
    </w:p>
    <w:p>
      <w:r>
        <w:t xml:space="preserve">Screenshots: hydrated route screenshots saved under docs/screenshots with timestamp 20260531-2215; search implementation proof saved as 20260531-2229-full-repair-search-implementation-proof.png.</w:t>
      </w:r>
    </w:p>
    <w:p>
      <w:r>
        <w:t xml:space="preserve">DOCX limitation: Python, soffice, and libreoffice were unavailable, so DOCX visual render QA could not be completed. The DOCX was updated by direct OOXML and verified structurally by reading word/document.xml.</w:t>
      </w:r>
    </w:p>
    <w:p>
      <w:r>
        <w:t xml:space="preserve">Git limitation: selected app folder is not a Git repository. No Git repository was initialized, no commit was created, and no push was attempted.</w:t>
      </w:r>
    </w:p>
    <w:p>
      <w:r>
        <w:t xml:space="preserve">Remaining limitations: Mizaan remains a browser/localStorage prototype. Tauri, SQLite, portable vault folder, lock file, markdown mirrors, native filesystem access, backup/restore validation, mobile apps, encryption, and installer behavior remain not implemented.</w:t>
      </w:r>
    </w:p>
    <w:p>
      <w:r>
        <w:t xml:space="preserve">Next recommended step: harden database/table or document foundation next, and clean up Fast Refresh warnings separately without claiming native storage readiness.</w:t>
      </w:r>
    </w:p>
    <w:p>
      <w:r>
        <w:rPr>
          <w:b/>
        </w:rPr>
        <w:t xml:space="preserve">Repo Recovery and Canonical Folder Confirmation</w:t>
      </w:r>
    </w:p>
    <w:p>
      <w:r>
        <w:t xml:space="preserve">Date/time: 2026-06-01 01:18:42 +08:00</w:t>
      </w:r>
    </w:p>
    <w:p>
      <w:r>
        <w:t xml:space="preserve">Canonical folder confirmed as E:\Github\Mizaan-Revamp with Git top-level E:/Github/Mizaan-Revamp.</w:t>
      </w:r>
    </w:p>
    <w:p>
      <w:r>
        <w:t xml:space="preserve">Remote confirmed as https://github.com/mhyahya854/Mizaan-Revamp.git on branch main.</w:t>
      </w:r>
    </w:p>
    <w:p>
      <w:r>
        <w:t xml:space="preserve">Baseline commit pushed to origin/main: 7be0b52c45d6181230979d976fd6adaa48b00595.</w:t>
      </w:r>
    </w:p>
    <w:p>
      <w:r>
        <w:t xml:space="preserve">Validation: typecheck passed; lint passed with 10 Fast Refresh warnings; tests passed 8 files / 42 tests; build passed.</w:t>
      </w:r>
    </w:p>
    <w:p>
      <w:r>
        <w:t xml:space="preserve">Duplicate app folder audit: no duplicate app folders found inside the canonical folder; nothing quarantined.</w:t>
      </w:r>
    </w:p>
    <w:p>
      <w:r>
        <w:t xml:space="preserve">Master Markdown marker counts: IMPLEMENTED 5, PARTIAL 132, NOT IMPLEMENTED 221, What Codex understood 418, How it is implemented 418.</w:t>
      </w:r>
    </w:p>
    <w:p>
      <w:r>
        <w:t xml:space="preserve">Remaining risk: current app remains a browser localStorage prototype, not final portable folder vault, SQLite runtime, or Tauri desktop build.</w:t>
      </w:r>
    </w:p>
    <w:p>
      <w:pPr>
        <w:pStyle w:val="Heading1"/>
      </w:pPr>
      <w:r>
        <w:t xml:space="preserve">Repair Check and Bounded Implementation Batch</w:t>
      </w:r>
    </w:p>
    <w:p>
      <w:r>
        <w:t xml:space="preserve">Date/time: 2026-06-01 05:40 +08:00</w:t>
      </w:r>
    </w:p>
    <w:p>
      <w:r>
        <w:t xml:space="preserve">What was checked: repo recovery, required files, master Markdown marker counts, recent phase reports, validation commands, red-flag scans, and browser route QA.</w:t>
      </w:r>
    </w:p>
    <w:p>
      <w:r>
        <w:t xml:space="preserve">What Codex understood: continue only if the recovered main branch, local validation, and browser smoke checks are healthy; keep the app as a browser/localStorage prototype and do not claim Tauri, SQLite, portable vault, native filesystem, mobile, encryption, cloud, auth, or backup readiness.</w:t>
      </w:r>
    </w:p>
    <w:p>
      <w:r>
        <w:t xml:space="preserve">Repo status: main tracks origin/main, remote is https://github.com/mhyahya854/Mizaan-Revamp.git, and initial parity was 0 0 from latest pre-work commit abc0277.</w:t>
      </w:r>
    </w:p>
    <w:p>
      <w:r>
        <w:t xml:space="preserve">Validation results: typecheck passed; lint passed with the same 10 Fast Refresh warnings; tests passed before work with 42 tests and after work with 48 tests; build passed with existing Vite/TanStack warnings.</w:t>
      </w:r>
    </w:p>
    <w:p>
      <w:r>
        <w:t xml:space="preserve">Selected implementation batch: Database/Table Hardening.</w:t>
      </w:r>
    </w:p>
    <w:p>
      <w:r>
        <w:t xml:space="preserve">Why selected: Calendar and Search were already hardened, while database/table still needed stronger helper-backed empty states, metadata, stats, validation reporting, tests, and browser proof.</w:t>
      </w:r>
    </w:p>
    <w:p>
      <w:r>
        <w:t xml:space="preserve">Before behavior: database and simple-table normalizers regenerated rows when row arrays were intentionally empty, final-row deletion was blocked, stats were implicit, database description metadata had no helper, and validation repairs were silent.</w:t>
      </w:r>
    </w:p>
    <w:p>
      <w:r>
        <w:t xml:space="preserve">After behavior: explicit empty rows are preserved, final-row deletion can show honest empty states, database and table stats are helper-backed, database description metadata persists, validation reports duplicate/stale repairs, and UI shows counts/description/empty states.</w:t>
      </w:r>
    </w:p>
    <w:p>
      <w:r>
        <w:t xml:space="preserve">Files changed: database-table helper/tests, simple-table helper/tests, DatabaseTable UI, SimpleTableBlock UI, master Markdown, phase report, and screenshots.</w:t>
      </w:r>
    </w:p>
    <w:p>
      <w:r>
        <w:t xml:space="preserve">Tests: added database tests for explicit empty rows, stats, final-row deletion, metadata preservation, and validation repair reporting; added simple-table tests for explicit empty rows, stats, and final-row deletion.</w:t>
      </w:r>
    </w:p>
    <w:p>
      <w:r>
        <w:t xml:space="preserve">Browser QA: in-app Browser was unavailable, so isolated Chrome/DevTools fallback was used. Routes loaded cleanly, and the changed database flow created a Basic Database, edited description/cell, added/deleted row/property, refreshed, and verified persisted values/counts.</w:t>
      </w:r>
    </w:p>
    <w:p>
      <w:r>
        <w:t xml:space="preserve">Screenshots: 20260601-0529 repair-check and bounded-batch screenshots were saved under docs/screenshots.</w:t>
      </w:r>
    </w:p>
    <w:p>
      <w:r>
        <w:t xml:space="preserve">Cleanup notes: Moved count and empty-state logic into shared helpers. (spaghetti code cleared)</w:t>
      </w:r>
    </w:p>
    <w:p>
      <w:r>
        <w:t xml:space="preserve">Cleanup notes: Preserved intentional empty row arrays instead of regenerating fake rows. (spaghetti code cleared)</w:t>
      </w:r>
    </w:p>
    <w:p>
      <w:r>
        <w:t xml:space="preserve">Cleanup notes: Added validation repair reporting for malformed database metadata. (spaghetti code cleared)</w:t>
      </w:r>
    </w:p>
    <w:p>
      <w:r>
        <w:t xml:space="preserve">Limitations: Database/Table remains partial; formulas, rollups, relation properties, grouped/board/gallery/timeline views, CSV import/export, full schema designer, sorting/filtering UI, SQLite, Tauri, portable vault, native filesystem, mobile, encryption, and backup/restore are not implemented.</w:t>
      </w:r>
    </w:p>
    <w:p>
      <w:r>
        <w:t xml:space="preserve">Next step: Document System Foundation, because documents still need a real local record/detail foundation without pretending filesystem import or preview is implemented.</w:t>
      </w:r>
    </w:p>
    <w:p>
      <w:r>
        <w:rPr>
          <w:b/>
        </w:rPr>
        <w:t xml:space="preserve">Product Blueprint and UI Baseline</w:t>
      </w:r>
    </w:p>
    <w:p>
      <w:r>
        <w:t xml:space="preserve">Date/time: 2026-06-01 15:18 +08:00</w:t>
      </w:r>
    </w:p>
    <w:p>
      <w:r>
        <w:t xml:space="preserve">Requested: create a full current Mizaan product blueprint, update the historical master plan safely, and make the app UI reflect the complete product map honestly.</w:t>
      </w:r>
    </w:p>
    <w:p>
      <w:r>
        <w:t xml:space="preserve">Codex understood: this was a blueprint and UI baseline pass, not a deep feature implementation pass, and future/native modules must remain clearly marked as not implemented.</w:t>
      </w:r>
    </w:p>
    <w:p>
      <w:r>
        <w:t xml:space="preserve">Repo status: main branch, remote https://github.com/mhyahya854/Mizaan-Revamp.git, baseline parity 0 0, previous commit 148a8b3.</w:t>
      </w:r>
    </w:p>
    <w:p>
      <w:r>
        <w:t xml:space="preserve">Validation before work: typecheck passed; lint passed with the known 10 Fast Refresh warnings; tests passed with 8 files and 48 tests; build passed with existing Vite/TanStack warnings.</w:t>
      </w:r>
    </w:p>
    <w:p>
      <w:r>
        <w:t xml:space="preserve">Blueprint file: docs/Plan/Mizaan_Product_Blueprint.md.</w:t>
      </w:r>
    </w:p>
    <w:p>
      <w:r>
        <w:t xml:space="preserve">Old master Markdown update: appended a Blueprint Layer Added section and preserved historical text.</w:t>
      </w:r>
    </w:p>
    <w:p>
      <w:r>
        <w:t xml:space="preserve">UI baseline changes: added shared product-map data, product-map tests, /blueprint route, sidebar Product Map link, and Home Product Map summary.</w:t>
      </w:r>
    </w:p>
    <w:p>
      <w:r>
        <w:t xml:space="preserve">Before behavior: users could see current modules, but there was no single UI surface showing the whole planned product structure and statuses.</w:t>
      </w:r>
    </w:p>
    <w:p>
      <w:r>
        <w:t xml:space="preserve">After behavior: users can open Product Map and see live prototype routes, partial modules, blueprint-only modules, and future native/mobile/local-AI modules without fake actions.</w:t>
      </w:r>
    </w:p>
    <w:p>
      <w:r>
        <w:t xml:space="preserve">Files changed: docs/Plan/Mizaan_Product_Blueprint.md, docs/Plan/Mizaan_A_to_Z_Plan.md, src/lib/blueprint/product-map.ts, src/lib/blueprint/product-map.test.ts, src/routes/blueprint.tsx, src/routes/index.tsx, src/components/layout/AppSidebar.tsx, src/routeTree.gen.ts, screenshots, and this work log.</w:t>
      </w:r>
    </w:p>
    <w:p>
      <w:r>
        <w:t xml:space="preserve">Tests: npx vitest run src/lib/blueprint/product-map.test.ts failed first because product-map was missing, then passed with 8 tests; full npm test passed with 9 files and 56 tests.</w:t>
      </w:r>
    </w:p>
    <w:p>
      <w:r>
        <w:t xml:space="preserve">Browser QA: in-app Browser backend was unavailable, so isolated Chrome DevTools fallback checked Home, Product Map, Settings, Search, Databases, Documents, Calendar, Graph, Templates, and Vault with no console errors.</w:t>
      </w:r>
    </w:p>
    <w:p>
      <w:r>
        <w:t xml:space="preserve">Screenshots: blueprint-before-home/sidebar/documents and blueprint-home/product-map/module-statuses/settings-or-sidebar were captured under docs/screenshots.</w:t>
      </w:r>
    </w:p>
    <w:p>
      <w:r>
        <w:t xml:space="preserve">Limitations: the app remains browser/localStorage prototype only. Tauri, SQLite, portable vault folders, native filesystem, mobile, import/preview/OCR, encryption, and backup/restore remain not implemented.</w:t>
      </w:r>
    </w:p>
    <w:p>
      <w:r>
        <w:t xml:space="preserve">Next phase: Documents foundation, because document records need typed metadata and honest unsupported import/preview states before native file work.</w:t>
      </w:r>
    </w:p>
    <w:p>
      <w:r>
        <w:t/>
      </w:r>
    </w:p>
    <w:p>
      <w:r>
        <w:t>Graph Relation Foundation Implementation</w:t>
      </w:r>
    </w:p>
    <w:p>
      <w:r>
        <w:t>Date/time: 2026-06-01 22:05 +08:00</w:t>
      </w:r>
    </w:p>
    <w:p>
      <w:r>
        <w:t>Request: Continue from the completed Document System Foundation phase and implement the Graph Relation Foundation as a serious local-first engineering pass.</w:t>
      </w:r>
    </w:p>
    <w:p>
      <w:r>
        <w:t>What Codex understood: Build a trustworthy provider-backed relationship layer, not a fake visual graph, and keep native, AI, cloud, OCR, SQLite, Tauri, and manual canvas work out of scope.</w:t>
      </w:r>
    </w:p>
    <w:p>
      <w:r>
        <w:t>Blueprint file used: docs/Plan/Mizaan_Product_Blueprint.md. Old master Markdown was append-only.</w:t>
      </w:r>
    </w:p>
    <w:p>
      <w:r>
        <w:t>Repo status before work: main at 98677ec, origin/main parity 0 0, required source and docs paths present, with one pre-existing untracked reference folder excluded from the phase commit.</w:t>
      </w:r>
    </w:p>
    <w:p>
      <w:r>
        <w:t>Validation before work: typecheck passed; lint passed with 0 errors and 10 existing Fast Refresh warnings; tests passed with 10 files and 67 tests; build passed with existing Vite chunk-size and TanStack warnings.</w:t>
      </w:r>
    </w:p>
    <w:p>
      <w:r>
        <w:t>Red-flag scan status: expected localStorage prototype references only; cloud/auth hits were documentation/product-law text, class-variance-authority, and HardDrive icon names; no active fake readiness, console/debugger, or remote URL/font source hits.</w:t>
      </w:r>
    </w:p>
    <w:p>
      <w:r>
        <w:t>Why Graph was selected: Documents now has normalized relation ID metadata, and the blueprint names graph relation foundation as the next dependency for documents, projects, people, finance, and knowledge-map behavior.</w:t>
      </w:r>
    </w:p>
    <w:p>
      <w:r>
        <w:t>Before behavior: /graph rendered a small route-local circular map from the first provider items and explicit relation records only, with no reusable graph helper, no graph tests, no filters, no orphan summary, and no direct local focus model.</w:t>
      </w:r>
    </w:p>
    <w:p>
      <w:r>
        <w:t>Implemented: src/lib/graph/graph-model.ts, graph helper tests, provider-backed global graph builder, document metadata relation extraction, parent hierarchy extraction, duplicate/invalid edge filtering, orphan detection, summary counts, direct local graph builder, route filters, visual map, node list, edge list, local focus panel, source summary, and open-node actions.</w:t>
      </w:r>
    </w:p>
    <w:p>
      <w:r>
        <w:t>Not implemented: manual local graph/canvas, editable standalone nodes, directed manual arrows, saved canvas layouts, graph export image/PDF, clustering, embeddings, OCR-derived graph edges, semantic/local-AI graph, graph version history, Tauri, SQLite, native filesystem, portable vault folders, mobile, encryption, cloud, auth, and backend sync.</w:t>
      </w:r>
    </w:p>
    <w:p>
      <w:r>
        <w:t>Files changed: src/lib/graph/graph-model.ts, src/lib/graph/graph-model.test.ts, src/routes/graph.tsx, docs/Plan/Mizaan_Product_Blueprint.md, docs/Plan/Mizaan_A_to_Z_Plan.md, docs/Plan/Mizaan Work Log.docx, docs/Phases/phase-graph-relation-foundation.md, and graph-foundation screenshots under docs/screenshots.</w:t>
      </w:r>
    </w:p>
    <w:p>
      <w:r>
        <w:t>Tests added/updated: src/lib/graph/graph-model.test.ts covers node creation, type/category mapping, document relation arrays, invalid targets, duplicate edges, orphan detection, global summaries, local selected-item graph, empty graph behavior, no fake edges, unknown categories, deterministic IDs, edge type counts, and parent-child hierarchy.</w:t>
      </w:r>
    </w:p>
    <w:p>
      <w:r>
        <w:t>Browser QA: in-app Browser verified route identity, meaningful DOM, no framework overlay, no console warnings/errors, Connected and Orphans filters, local Focus behavior, and Open navigation to the Architecture Notes document record. DOM CUA and isolated headless Chrome were used for reliable interaction and screenshots when role-click or screenshot paths were flaky.</w:t>
      </w:r>
    </w:p>
    <w:p>
      <w:r>
        <w:t>Screenshots: 20260601-2130 before screenshots for home, graph, documents, and page; 20260601-2155 route, global, local focus, orphan, and open-node proof screenshots.</w:t>
      </w:r>
    </w:p>
    <w:p>
      <w:r>
        <w:t>Validation after implementation before documentation: graph targeted tests passed with 20 tests; typecheck passed; lint passed with 0 errors and 10 existing Fast Refresh warnings; full tests passed with 11 files and 87 tests; build passed with existing warnings.</w:t>
      </w:r>
    </w:p>
    <w:p>
      <w:r>
        <w:t>Limitations: Graph remains a browser/localStorage prototype. There is no backlink index, wiki-link parser, manual graph/canvas, saved layout, native graph index, privacy-aware graph hiding, graph export, or local AI semantic graph.</w:t>
      </w:r>
    </w:p>
    <w:p>
      <w:r>
        <w:t>Next step: Calendar completion or Projects/tasks foundation; Calendar has missing recurrence/reminders/ICS, while stronger project/task entities would make future graph relations more useful.</w:t>
      </w:r>
    </w:p>
    <w:p>
      <w:r>
        <w:rPr>
          <w:b/>
        </w:rPr>
        <w:t xml:space="preserve">Projects and Tasks Foundation Implementation</w:t>
      </w:r>
    </w:p>
    <w:p>
      <w:r>
        <w:t xml:space="preserve">Date/time: 2026-06-02 13:05 +08:00</w:t>
      </w:r>
    </w:p>
    <w:p>
      <w:r>
        <w:t xml:space="preserve">Request: implement the next Mizaan phase after Graph Relation Foundation as a serious Projects and Tasks Foundation pass with testing, browser QA, screenshots, docs, commit, push, and honest limitations.</w:t>
      </w:r>
    </w:p>
    <w:p>
      <w:r>
        <w:t xml:space="preserve">Codex understanding: make projects and tasks real enough for the current browser/localStorage prototype while keeping native, SQLite, portable vault, reminder, calendar scheduling, kanban, timeline, AI, and mobile work future-only.</w:t>
      </w:r>
    </w:p>
    <w:p>
      <w:r>
        <w:t xml:space="preserve">Blueprint used: docs/Plan/Mizaan_Product_Blueprint.md. Old master Markdown remained append-only.</w:t>
      </w:r>
    </w:p>
    <w:p>
      <w:r>
        <w:t xml:space="preserve">Repo status before work: main, origin https://github.com/mhyahya854/Mizaan-Revamp.git, parity 0 0, clean tracked worktree, latest known Graph Foundation commit f13a1b5f056adb9af576a1fd107337b9bd3b8d98.</w:t>
      </w:r>
    </w:p>
    <w:p>
      <w:r>
        <w:t xml:space="preserve">Validation before work: typecheck passed, lint passed with existing Fast Refresh warnings, npm test passed 11 files / 87 tests, build passed with existing Vite/TanStack warnings.</w:t>
      </w:r>
    </w:p>
    <w:p>
      <w:r>
        <w:t xml:space="preserve">Red-flag scan: no runtime cloud/auth/OAuth/Firebase/Supabase/Clerk/backend integration, no source console.log/debugger, no runtime external fonts/resources; localStorage references remained prototype/provider/theme/session/right-panel/vault/test behavior.</w:t>
      </w:r>
    </w:p>
    <w:p>
      <w:r>
        <w:t xml:space="preserve">Why selected: the graph relation foundation gave a safe substrate for provider-backed project/task metadata relation edges.</w:t>
      </w:r>
    </w:p>
    <w:p>
      <w:r>
        <w:t xml:space="preserve">Implemented: typed project helper, typed task helper, provider-backed project records, provider-backed task records, dedicated Projects route/list, project detail metadata panel, linked task creation/editing, task metadata panel, metadata search, graph project/task edges, project/task templates, tests, screenshots, and documentation updates.</w:t>
      </w:r>
    </w:p>
    <w:p>
      <w:r>
        <w:t xml:space="preserve">Before behavior: /projects was generic SpacePage behavior, no task route existed, project metadata was generic, and task records were not a typed provider-backed model.</w:t>
      </w:r>
    </w:p>
    <w:p>
      <w:r>
        <w:t xml:space="preserve">After behavior: /projects lists real project records, New project creates provider-backed items, project metadata persists, linked tasks are real task records, search can find project/task metadata, and graph shows project-task edges.</w:t>
      </w:r>
    </w:p>
    <w:p>
      <w:r>
        <w:t xml:space="preserve">Tests added/updated: project-record tests, task-record tests, graph-model tests, search-index tests, and page-workspace template tests.</w:t>
      </w:r>
    </w:p>
    <w:p>
      <w:r>
        <w:t xml:space="preserve">Browser QA: created QA Project Foundation, edited project status/priority/area/deadline/description/notes, created QA Linked Task, edited task status/priority/due date, refreshed and verified persistence, searched metadata, verified graph edges, swept required routes, and captured screenshots.</w:t>
      </w:r>
    </w:p>
    <w:p>
      <w:r>
        <w:t xml:space="preserve">Screenshots: docs/screenshots/20260602-0245-projects-before-home.png; 20260602-0245-projects-before-projects.png; 20260602-0245-projects-before-graph.png; 20260602-1248-projects-foundation-route.png; 20260602-1248-projects-foundation-new-project.png; 20260602-1248-projects-foundation-project-metadata.png; 20260602-1248-projects-foundation-task-section.png; 20260602-1248-projects-foundation-proof.png; 20260602-1248-projects-foundation-graph-if-implemented.png.</w:t>
      </w:r>
    </w:p>
    <w:p>
      <w:r>
        <w:t xml:space="preserve">Validation after work before final docs: targeted tests passed 5 files / 75 tests; full suite passed 13 files / 120 tests; typecheck, lint, and build passed.</w:t>
      </w:r>
    </w:p>
    <w:p>
      <w:r>
        <w:t xml:space="preserve">Limitations: still browser/localStorage prototype only; no /tasks route, kanban, timeline/Gantt, recurring task engine, reminders, native notifications, calendar scheduling, dependencies, budget automation, AI planning, team/collaboration, mobile capture, SQLite, Tauri, native filesystem, portable vault, or encryption.</w:t>
      </w:r>
    </w:p>
    <w:p>
      <w:r>
        <w:t xml:space="preserve">Spaghetti cleanup: project/task normalization moved into helpers; route-only parsing and fake project/task rows were avoided; graph edges use real normalized ids. (spaghetti code cleared)</w:t>
      </w:r>
    </w:p>
    <w:p>
      <w:r>
        <w:t xml:space="preserve">Next step: People/CRM foundation, because projects/tasks now have safe linkedPersonIds relation fields and need typed local person records before richer ownership/contact context.</w:t>
      </w:r>
    </w:p>
    <w:p/>
    <w:p>
      <w:r>
        <w:rPr>
          <w:b/>
        </w:rPr>
        <w:t>Finance Foundation Implementation - 2026-06-02 23:09 +08:00</w:t>
      </w:r>
    </w:p>
    <w:p>
      <w:r>
        <w:t>Status: implemented for the bounded browser/localStorage foundation; Finance remains partial overall.</w:t>
      </w:r>
    </w:p>
    <w:p>
      <w:r>
        <w:t>Implemented: typed finance metadata helper, provider-backed finance record creation, Finance route/list, finance detail metadata panel, local summary totals from real records, graph/search/template integration, command-palette creation, and seed metadata defaults.</w:t>
      </w:r>
    </w:p>
    <w:p>
      <w:r>
        <w:t>Verified so far: targeted finance/graph/search/template tests passed; typecheck passed; lint passed with the existing 10 Fast Refresh warnings. Final validation, browser QA, screenshots, commit, push, and parity are recorded in docs/Phases/phase-finance-foundation.md.</w:t>
      </w:r>
    </w:p>
    <w:p>
      <w:r>
        <w:t>Deliberately not implemented: bank sync/import, payment APIs, receipt OCR, tax/accounting systems, double-entry ledger guarantees, automated budgets, reminders/native notifications, encrypted private finance, app/privacy lock, mobile capture, SQLite, Tauri, native filesystem, portable vault folders, cloud sync, auth, backend, or telemetry.</w:t>
      </w:r>
    </w:p>
    <w:p>
      <w:r>
        <w:t>Next recommended phase: Trackers/goals foundation.</w:t>
      </w:r>
    </w:p>
    <w:p>
      <w:r>
        <w:t>Persistence Export Restore Hardening Implementation</w:t>
      </w:r>
    </w:p>
    <w:p>
      <w:r>
        <w:t>2026-06-03: Added browser-prototype archive export, validation, restore preview, safe merge restore, and explicit-confirmation replace guard for current provider/localStorage data.</w:t>
      </w:r>
    </w:p>
    <w:p>
      <w:r>
        <w:t>Verified with targeted archive/provider tests, full test/build validation, Settings/Vault browser QA, screenshots, and honest native-vault limitations. Native filesystem backup, SQLite backup, encrypted backup, portable vault backup, Tauri, app lock, cloud/auth/backend, and mobile remain future-only.</w:t>
      </w:r>
    </w:p>
    <w:p/>
    <w:p>
      <w:r>
        <w:rPr>
          <w:b/>
          <w:sz w:val="28"/>
        </w:rPr>
        <w:t>Trackers Goals Foundation Implementation</w:t>
      </w:r>
    </w:p>
    <w:p>
      <w:r>
        <w:rPr>
          <w:b/>
        </w:rPr>
        <w:t xml:space="preserve">Date: </w:t>
      </w:r>
      <w:r>
        <w:t>2026-06-03 14:55 +08:00</w:t>
      </w:r>
    </w:p>
    <w:p>
      <w:r>
        <w:rPr>
          <w:b/>
        </w:rPr>
        <w:t xml:space="preserve">Phase: </w:t>
      </w:r>
      <w:r>
        <w:t>Trackers + Goals Foundation, started only after Persistence Export Restore Hardening passed validation, push, parity, and clean-worktree gates.</w:t>
      </w:r>
    </w:p>
    <w:p>
      <w:r>
        <w:rPr>
          <w:b/>
        </w:rPr>
        <w:t xml:space="preserve">Implemented: </w:t>
      </w:r>
      <w:r>
        <w:t>Typed tracker and goal metadata helpers, provider-backed tracker and goal creation, /trackers and /goals route/list foundations, tracker and goal detail metadata panels, graph/search/template/product-map integration, and non-destructive legacy seeded-streak preservation.</w:t>
      </w:r>
    </w:p>
    <w:p>
      <w:r>
        <w:rPr>
          <w:b/>
        </w:rPr>
        <w:t xml:space="preserve">Verification: </w:t>
      </w:r>
      <w:r>
        <w:t>Focused tracker/goal/model tests passed with 6 files and 94 tests; npm run typecheck passed; npm run lint passed with 0 errors and 10 known Fast Refresh warnings; npm test passed with 19 files and 220 tests; npm run build passed with existing Vite/TanStack warnings; browser QA passed for tracker create/check-in, goal create/progress, search, graph metadata edge proof, and route sweep.</w:t>
      </w:r>
    </w:p>
    <w:p>
      <w:r>
        <w:rPr>
          <w:b/>
        </w:rPr>
        <w:t xml:space="preserve">Screenshots: </w:t>
      </w:r>
      <w:r>
        <w:t>20260603-1451 trackers/goals route, metadata, search, graph, and graph metadata-edge screenshots were captured under docs/screenshots.</w:t>
      </w:r>
    </w:p>
    <w:p>
      <w:r>
        <w:rPr>
          <w:b/>
        </w:rPr>
        <w:t xml:space="preserve">Limitations: </w:t>
      </w:r>
      <w:r>
        <w:t>Mizaan remains browser/localStorage-only. No fake streaks, fake progress history, charts, reminders, native notifications, AI coaching, wearable/medical tracking, cloud sync, mobile capture, SQLite, Tauri, native filesystem, encrypted private tracking/goals, hidden search/graph behavior, or real app lock was implemented.</w:t>
      </w:r>
    </w:p>
    <w:sectPr w:rsidR="007E4A0B" w:rsidRPr="007E4A0B" w:rsidSect="00034616">
      <w:pgSz w:w="12240" w:h="15840"/>
      <w:pgMar w:top="1440" w:right="1440" w:bottom="1440" w:left="1440" w:header="720" w:footer="720" w:gutter="0"/>
      <w:cols w:space="720"/>
      <w:docGrid w:linePitch="360"/>
    </w:sectPr>
    <w:p>
      <w:r>
        <w:rPr>
          <w:b/>
        </w:rPr>
        <w:t xml:space="preserve">Document System Foundation Implementation</w:t>
      </w:r>
    </w:p>
    <w:p>
      <w:r>
        <w:t xml:space="preserve">Date/time: 2026-06-01 16:02 +08:00</w:t>
      </w:r>
    </w:p>
    <w:p>
      <w:r>
        <w:t xml:space="preserve">Requested: fill the product blueprint Phase B with a document metadata-only foundation.</w:t>
      </w:r>
    </w:p>
    <w:p>
      <w:r>
        <w:t xml:space="preserve">Codex understood: Documents should become real provider-backed metadata records in the browser prototype, while import, preview, OCR, native vault files, SQLite, Tauri, cloud, and mobile remain future-only.</w:t>
      </w:r>
    </w:p>
    <w:p>
      <w:r>
        <w:t xml:space="preserve">Repo status: main on origin, blueprint baseline committed and pushed before this phase; unrelated untracked reference folder excluded.</w:t>
      </w:r>
    </w:p>
    <w:p>
      <w:r>
        <w:t xml:space="preserve">Validation before work: typecheck passed, lint passed with known Fast Refresh warnings, tests passed, build passed.</w:t>
      </w:r>
    </w:p>
    <w:p>
      <w:r>
        <w:t xml:space="preserve">Red-flag scan status: no runtime cloud/auth/provider integration, no console/debugger, no runtime remote URLs/fonts; localStorage remains scoped to prototype/provider/theme/session/right-panel behavior.</w:t>
      </w:r>
    </w:p>
    <w:p>
      <w:r>
        <w:t xml:space="preserve">Why Documents was selected: the blueprint requires trustworthy metadata records before native import, preview, OCR, or vault-file storage can be implemented honestly.</w:t>
      </w:r>
    </w:p>
    <w:p>
      <w:r>
        <w:t xml:space="preserve">Implemented: typed document metadata helpers, record creation input, dedicated Documents route/list, New document record action, detail metadata panel, document record templates, metadata search coverage, relation ID normalization tests, and honest unsupported states.</w:t>
      </w:r>
    </w:p>
    <w:p>
      <w:r>
        <w:t xml:space="preserve">Before behavior: /documents used a generic space page and document records had no dedicated typed metadata model or detail editor.</w:t>
      </w:r>
    </w:p>
    <w:p>
      <w:r>
        <w:t xml:space="preserve">After behavior: /documents shows provider-backed metadata records, templates, metadata badges, and no fake import/preview buttons; document pages expose editable metadata in the right panel.</w:t>
      </w:r>
    </w:p>
    <w:p>
      <w:r>
        <w:t xml:space="preserve">Files changed: document helper/test, Documents route, DocumentMetadataPanel, PageWorkspace, PageRightPanel, page templates, blueprint, master Markdown, phase report, screenshots.</w:t>
      </w:r>
    </w:p>
    <w:p>
      <w:r>
        <w:t xml:space="preserve">Tests: document-record tests cover defaults, enum normalization, trimming, unknown field preservation, update preservation, relation ID normalization, state honesty, create input, labels, template defaults, and metadata search.</w:t>
      </w:r>
    </w:p>
    <w:p>
      <w:r>
        <w:t xml:space="preserve">Browser QA: created Insurance Policy 2026, edited title/kind/status/source/date/file metadata/notes, refreshed to verify persistence, verified list display, and searched policy-2026 successfully.</w:t>
      </w:r>
    </w:p>
    <w:p>
      <w:r>
        <w:t xml:space="preserve">Screenshots: doc-impl-before-home, before-blueprint, before-documents, documents, new-record, metadata, unsupported-state, documents-after-create, proof, and search-if-implemented.</w:t>
      </w:r>
    </w:p>
    <w:p>
      <w:r>
        <w:t xml:space="preserve">Limitations: real filesystem import, folder/batch/drag-drop import, PDF/DOCX/image preview, OCR, extracted text, thumbnails, duplicate detection, similarity, native vault file storage, SQLite document storage, Tauri filesystem commands, encryption/app lock, cloud sync, Google Drive sync, and mobile capture remain not implemented.</w:t>
      </w:r>
    </w:p>
    <w:p>
      <w:r>
        <w:t xml:space="preserve">Next step: Phase C - Graph relation foundation.</w:t>
      </w:r>
    </w:p>
    <w:p>
      <w:r>
        <w:t xml:space="preserve">People and CRM Foundation Implementation</w:t>
      </w:r>
    </w:p>
    <w:p>
      <w:r>
        <w:t xml:space="preserve">Date/time: 2026-06-02 18:25 +08:00.</w:t>
      </w:r>
    </w:p>
    <w:p>
      <w:r>
        <w:t xml:space="preserve">What was requested: implement an engineering-grade local-first People/CRM foundation after the Projects and Tasks phase, with testing, browser QA, screenshots, documentation, commit, push, parity verification, and honest limitations.</w:t>
      </w:r>
    </w:p>
    <w:p>
      <w:r>
        <w:t xml:space="preserve">What Codex understood: People must become real provider-backed local person records with typed metadata, linked interactions, graph/search/template integration, and metadata-only privacy flags, without contact sync, cloud CRM, fake people, fake interaction history, or fake privacy claims.</w:t>
      </w:r>
    </w:p>
    <w:p>
      <w:r>
        <w:t xml:space="preserve">Blueprint file used: docs/Plan/Mizaan_Product_Blueprint.md.</w:t>
      </w:r>
    </w:p>
    <w:p>
      <w:r>
        <w:t xml:space="preserve">Repo status: main was clean and in parity with origin/main before work; remote was https://github.com/mhyahya854/Mizaan-Revamp.git.</w:t>
      </w:r>
    </w:p>
    <w:p>
      <w:r>
        <w:t xml:space="preserve">Validation before work: npm run typecheck, npm run lint, npm test, and npm run build passed before implementation.</w:t>
      </w:r>
    </w:p>
    <w:p>
      <w:r>
        <w:t xml:space="preserve">Red-flag scan status: scans found no runtime cloud/auth/Google Contacts integration, no fake people records, no direct route localStorage writes, no console.log/debugger, and no active privacy/encryption overclaim.</w:t>
      </w:r>
    </w:p>
    <w:p>
      <w:r>
        <w:t xml:space="preserve">Why People/CRM was selected: projects/tasks now support safe linkedPersonIds, so People is the next necessary relation target before Finance and richer cross-module flows.</w:t>
      </w:r>
    </w:p>
    <w:p>
      <w:r>
        <w:t xml:space="preserve">What was implemented: typed person metadata helpers, typed interaction metadata helpers, provider-backed person creation, provider-backed linked interaction creation/editing, People route/list foundation, person and interaction metadata panels, graph edges, search metadata, templates, tests, and screenshots.</w:t>
      </w:r>
    </w:p>
    <w:p>
      <w:r>
        <w:t xml:space="preserve">What was not implemented: Google Contacts, contact import/sync, phone contact import, email/message import, AI relationship summaries, automatic interaction capture, encrypted private contacts, real app lock/privacy lock, hidden-from-search behavior, hidden-from-graph behavior, reminders, native notifications, mobile capture, full CRM timeline, analytics, team CRM, Tauri, SQLite, native filesystem, and portable vault folders.</w:t>
      </w:r>
    </w:p>
    <w:p>
      <w:r>
        <w:t xml:space="preserve">Before behavior: /people was a generic space route with generic person pages and no typed local contact metadata or interaction model.</w:t>
      </w:r>
    </w:p>
    <w:p>
      <w:r>
        <w:t xml:space="preserve">After behavior: /people lists real provider-backed person records, creates new person records, opens person detail pages, edits relationship/contact/follow-up/privacy metadata, creates linked interaction records, and persists changes in the browser/localStorage prototype.</w:t>
      </w:r>
    </w:p>
    <w:p>
      <w:r>
        <w:t xml:space="preserve">Files changed: people helper modules/tests, People route, People metadata panel, page workspace/right panel, graph/search/template integration, product map, product blueprint, old master Markdown, phase report, DOCX work log, and screenshots.</w:t>
      </w:r>
    </w:p>
    <w:p>
      <w:r>
        <w:t xml:space="preserve">Tests added/updated: person helper tests, interaction helper tests, graph model tests, search metadata test, and page-workspace template metadata test.</w:t>
      </w:r>
    </w:p>
    <w:p>
      <w:r>
        <w:t xml:space="preserve">Browser QA: Chrome DevTools fallback was used because the in-app Browser tool was unavailable. A real person and linked interaction were created and edited, persistence was verified after refresh/reopen, search metadata was verified, graph nodes/edges were verified, and required routes were swept.</w:t>
      </w:r>
    </w:p>
    <w:p>
      <w:r>
        <w:t xml:space="preserve">Screenshots: people-before-home, people-before-people, people-before-graph, people-foundation-route, people-foundation-new-person, people-foundation-person-metadata, people-foundation-interaction-section, people-foundation-proof, and people-foundation-graph-if-implemented PNGs were captured under docs/screenshots.</w:t>
      </w:r>
    </w:p>
    <w:p>
      <w:r>
        <w:t xml:space="preserve">Validation after work: targeted tests and implementation validation passed before docs; final validation is recorded in docs/Phases/phase-people-crm-foundation.md.</w:t>
      </w:r>
    </w:p>
    <w:p>
      <w:r>
        <w:t xml:space="preserve">Limitations: People/CRM remains partial and localStorage prototype-only; private/sensitive flags are metadata only and are not encrypted, locked, or hidden from search/graph.</w:t>
      </w:r>
    </w:p>
    <w:p>
      <w:r>
        <w:t xml:space="preserve">Spaghetti cleanup: person and interaction normalization moved into tested helpers, direct localStorage writes were avoided, fake contact/import/privacy controls were avoided, and graph relations are metadata-id based. (spaghetti code cleared)</w:t>
      </w:r>
    </w:p>
    <w:p>
      <w:r>
        <w:t xml:space="preserve">Next step: Finance foundation.</w:t>
      </w:r>
    </w:p>
    <w:p>
      <w:r>
        <w:t xml:space="preserve">Mizaan PRD Creation and Requirements Consolidation</w:t>
      </w:r>
    </w:p>
    <w:p>
      <w:r>
        <w:t xml:space="preserve">Date/time: 2026-06-04 00:35 +08:00.</w:t>
      </w:r>
    </w:p>
    <w:p>
      <w:r>
        <w:t xml:space="preserve">What was done: Created docs/Plan/Mizaan_PRD.md as the clean product and engineering requirements document for Mizaan before the next implementation phase.</w:t>
      </w:r>
    </w:p>
    <w:p>
      <w:r>
        <w:t xml:space="preserve">PRD contents: executive summary, product laws, current implementation truth, target UX, scope, module requirements, data model, persistence and recovery, import/export manager, security and privacy, UI requirements, QA/testing standard, definition of done, success criteria, failure criteria, roadmap, open risks, and future prompt rules.</w:t>
      </w:r>
    </w:p>
    <w:p>
      <w:r>
        <w:t xml:space="preserve">Relationship: The PRD is the requirements and success criteria document. The Product Blueprint remains the implementation architecture and phase map. The old master Markdown remains append-only historical source context and implementation ledger.</w:t>
      </w:r>
    </w:p>
    <w:p>
      <w:r>
        <w:t xml:space="preserve">Current truth: Mizaan remains a browser/localStorage prototype. Browser archive export, validation, restore preview, safe merge, and guarded replace exist for current provider data only. Tauri, SQLite, native filesystem, portable vault folders, native backup, encryption, app lock, mobile, cloud, auth, backend, and remote sync remain not implemented.</w:t>
      </w:r>
    </w:p>
    <w:p>
      <w:r>
        <w:t xml:space="preserve">Next phase: bounded Repair/Recovery Center and Import/Export Manager foundation around the existing browser archive helpers if the PRD validation gate passes.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