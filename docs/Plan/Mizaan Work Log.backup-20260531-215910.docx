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wp:inline distT="0" distB="0" distL="0" distR="0">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home.png"/>
                    <pic:cNvPicPr/>
                  </pic:nvPicPr>
                  <pic:blipFill>
                    <a:blip r:embed="rId6"/>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wp:inline distT="0" distB="0" distL="0" distR="0">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notes-space.png"/>
                    <pic:cNvPicPr/>
                  </pic:nvPicPr>
                  <pic:blipFill>
                    <a:blip r:embed="rId7"/>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workspace.png"/>
                    <pic:cNvPicPr/>
                  </pic:nvPicPr>
                  <pic:blipFill>
                    <a:blip r:embed="rId8"/>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wp:inline distT="0" distB="0" distL="0" distR="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lash-menu.png"/>
                    <pic:cNvPicPr/>
                  </pic:nvPicPr>
                  <pic:blipFill>
                    <a:blip r:embed="rId9"/>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wp:inline distT="0" distB="0" distL="0" distR="0">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right-panel-relations.png"/>
                    <pic:cNvPicPr/>
                  </pic:nvPicPr>
                  <pic:blipFill>
                    <a:blip r:embed="rId10"/>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relation-outgoing-section.png"/>
                    <pic:cNvPicPr/>
                  </pic:nvPicPr>
                  <pic:blipFill>
                    <a:blip r:embed="rId11"/>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vault-still-working.png"/>
                    <pic:cNvPicPr/>
                  </pic:nvPicPr>
                  <pic:blipFill>
                    <a:blip r:embed="rId12"/>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wp:inline distT="0" distB="0" distL="0" distR="0">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ettings-vault-link.png"/>
                    <pic:cNvPicPr/>
                  </pic:nvPicPr>
                  <pic:blipFill>
                    <a:blip r:embed="rId13"/>
                    <a:stretch>
                      <a:fillRect/>
                    </a:stretch>
                  </pic:blipFill>
                  <pic:spPr>
                    <a:xfrm>
                      <a:off x="0" y="0"/>
                      <a:ext cx="5760720" cy="3240405"/>
                    </a:xfrm>
                    <a:prstGeom prst="rect">
                      <a:avLst/>
                    </a:prstGeom>
                  </pic:spPr>
                </pic:pic>
              </a:graphicData>
            </a:graphic>
          </wp: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template-picker.png"/>
                    <pic:cNvPicPr/>
                  </pic:nvPicPr>
                  <pic:blipFill>
                    <a:blip r:embed="rId15"/>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workspace.png"/>
                    <pic:cNvPicPr/>
                  </pic:nvPicPr>
                  <pic:blipFill>
                    <a:blip r:embed="rId16"/>
                    <a:stretch>
                      <a:fillRect/>
                    </a:stretch>
                  </pic:blipFill>
                  <pic:spPr>
                    <a:xfrm>
                      <a:off x="0" y="0"/>
                      <a:ext cx="5669280" cy="3187414"/>
                    </a:xfrm>
                    <a:prstGeom prst="rect">
                      <a:avLst/>
                    </a:prstGeom>
                  </pic:spPr>
                </pic:pic>
              </a:graphicData>
            </a:graphic>
          </wp: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lash-menu.png"/>
                    <pic:cNvPicPr/>
                  </pic:nvPicPr>
                  <pic:blipFill>
                    <a:blip r:embed="rId17"/>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imple-table-editor.png"/>
                    <pic:cNvPicPr/>
                  </pic:nvPicPr>
                  <pic:blipFill>
                    <a:blip r:embed="rId18"/>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right-panel.png"/>
                    <pic:cNvPicPr/>
                  </pic:nvPicPr>
                  <pic:blipFill>
                    <a:blip r:embed="rId19"/>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s-route.png"/>
                    <pic:cNvPicPr/>
                  </pic:nvPicPr>
                  <pic:blipFill>
                    <a:blip r:embed="rId20"/>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editor.png"/>
                    <pic:cNvPicPr/>
                  </pic:nvPicPr>
                  <pic:blipFill>
                    <a:blip r:embed="rId21"/>
                    <a:stretch>
                      <a:fillRect/>
                    </a:stretch>
                  </pic:blipFill>
                  <pic:spPr>
                    <a:xfrm>
                      <a:off x="0" y="0"/>
                      <a:ext cx="5669280" cy="3187414"/>
                    </a:xfrm>
                    <a:prstGeom prst="rect">
                      <a:avLst/>
                    </a:prstGeom>
                  </pic:spPr>
                </pic:pic>
              </a:graphicData>
            </a:graphic>
          </wp: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vault-still-working.png"/>
                    <pic:cNvPicPr/>
                  </pic:nvPicPr>
                  <pic:blipFill>
                    <a:blip r:embed="rId22"/>
                    <a:stretch>
                      <a:fillRect/>
                    </a:stretch>
                  </pic:blipFill>
                  <pic:spPr>
                    <a:xfrm>
                      <a:off x="0" y="0"/>
                      <a:ext cx="5669280" cy="3187414"/>
                    </a:xfrm>
                    <a:prstGeom prst="rect">
                      <a:avLst/>
                    </a:prstGeom>
                  </pic:spPr>
                </pic:pic>
              </a:graphicData>
            </a:graphic>
          </wp: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ettings-vault-link.png"/>
                    <pic:cNvPicPr/>
                  </pic:nvPicPr>
                  <pic:blipFill>
                    <a:blip r:embed="rId23"/>
                    <a:stretch>
                      <a:fillRect/>
                    </a:stretch>
                  </pic:blipFill>
                  <pic:spPr>
                    <a:xfrm>
                      <a:off x="0" y="0"/>
                      <a:ext cx="5669280" cy="3187414"/>
                    </a:xfrm>
                    <a:prstGeom prst="rect">
                      <a:avLst/>
                    </a:prstGeom>
                  </pic:spPr>
                </pic:pic>
              </a:graphicData>
            </a:graphic>
          </wp: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sectPr w:rsidR="007E4A0B" w:rsidRPr="007E4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